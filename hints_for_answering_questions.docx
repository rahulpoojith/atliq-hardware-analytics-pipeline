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5A783" w14:textId="013758A6" w:rsidR="00BF527E" w:rsidRPr="00EC73FD" w:rsidRDefault="00000000">
      <w:pPr>
        <w:pStyle w:val="Title"/>
        <w:rPr>
          <w:sz w:val="40"/>
          <w:szCs w:val="40"/>
        </w:rPr>
      </w:pPr>
      <w:r w:rsidRPr="00EC73FD">
        <w:rPr>
          <w:sz w:val="40"/>
          <w:szCs w:val="40"/>
        </w:rPr>
        <w:t>Document: Hints for Answering Questions</w:t>
      </w:r>
    </w:p>
    <w:p w14:paraId="1F583292" w14:textId="77777777" w:rsidR="00BF527E" w:rsidRDefault="00000000">
      <w:pPr>
        <w:pStyle w:val="Heading1"/>
      </w:pPr>
      <w:r>
        <w:t>1. Which quarter of 2020 got the maximum total_sold_quantity?</w:t>
      </w:r>
    </w:p>
    <w:p w14:paraId="1598C6AF" w14:textId="77777777" w:rsidR="00BF527E" w:rsidRDefault="00000000">
      <w:r>
        <w:t>Categorize each month into one of the four quarters.</w:t>
      </w:r>
    </w:p>
    <w:p w14:paraId="210AF188" w14:textId="77777777" w:rsidR="00BF527E" w:rsidRDefault="00000000">
      <w:r>
        <w:t>Use `.groupby()` to calculate total sales per quarter.</w:t>
      </w:r>
    </w:p>
    <w:p w14:paraId="3BE0AC99" w14:textId="77777777" w:rsidR="00BF527E" w:rsidRDefault="00000000">
      <w:r>
        <w:t>Sort the results based on total sales to identify the quarter with the highest sales.</w:t>
      </w:r>
    </w:p>
    <w:p w14:paraId="354A3A48" w14:textId="77777777" w:rsidR="00BF527E" w:rsidRDefault="00000000">
      <w:pPr>
        <w:pStyle w:val="Heading1"/>
      </w:pPr>
      <w:r>
        <w:t>2. Provide a report with the Gross Sales Amount for the customer “Atliq Exclusive” for each month.</w:t>
      </w:r>
    </w:p>
    <w:p w14:paraId="7BAAA7AE" w14:textId="77777777" w:rsidR="00BF527E" w:rsidRDefault="00000000">
      <w:r>
        <w:t>Group the data by `month` and `year`.</w:t>
      </w:r>
    </w:p>
    <w:p w14:paraId="5CEFC202" w14:textId="77777777" w:rsidR="00BF527E" w:rsidRDefault="00000000">
      <w:r>
        <w:t>Multiply `sold_quantity` by `gross_price` to calculate gross sales for each transaction.</w:t>
      </w:r>
    </w:p>
    <w:p w14:paraId="74F2B40B" w14:textId="77777777" w:rsidR="00BF527E" w:rsidRDefault="00000000">
      <w:r>
        <w:t>Sum the results for each month.</w:t>
      </w:r>
    </w:p>
    <w:p w14:paraId="1DF20ABA" w14:textId="77777777" w:rsidR="00BF527E" w:rsidRDefault="00000000">
      <w:r>
        <w:t>Format the gross sales values in millions.</w:t>
      </w:r>
    </w:p>
    <w:p w14:paraId="69923771" w14:textId="77777777" w:rsidR="00BF527E" w:rsidRDefault="00000000">
      <w:pPr>
        <w:pStyle w:val="Heading1"/>
      </w:pPr>
      <w:r>
        <w:t>3. Which channel contributed the most to gross sales in FY 2021 and calculate its percentage contribution?</w:t>
      </w:r>
    </w:p>
    <w:p w14:paraId="2965DAE5" w14:textId="77777777" w:rsidR="00BF527E" w:rsidRDefault="00000000">
      <w:r>
        <w:t>Group the data by `channel` and calculate the sum of gross sales.</w:t>
      </w:r>
    </w:p>
    <w:p w14:paraId="438B4BCC" w14:textId="77777777" w:rsidR="00BF527E" w:rsidRDefault="00000000">
      <w:r>
        <w:t>Calculate the percentage contribution by dividing the sales of each channel by total sales.</w:t>
      </w:r>
    </w:p>
    <w:p w14:paraId="51E7AB53" w14:textId="77777777" w:rsidR="00BF527E" w:rsidRDefault="00000000">
      <w:r>
        <w:t>Sort the results to find the channel with the highest contribution.</w:t>
      </w:r>
    </w:p>
    <w:p w14:paraId="3FA45D4E" w14:textId="77777777" w:rsidR="00BF527E" w:rsidRDefault="00000000">
      <w:pPr>
        <w:pStyle w:val="Heading1"/>
      </w:pPr>
      <w:r>
        <w:t>4. Identify the top 3 products in each division based on total sold quantities for the fiscal year 2021.</w:t>
      </w:r>
    </w:p>
    <w:p w14:paraId="1F9C3E1F" w14:textId="77777777" w:rsidR="00BF527E" w:rsidRDefault="00000000">
      <w:r>
        <w:t>Group by `division`, `product_code`, and `product`, then calculate the sum of sold quantities.</w:t>
      </w:r>
    </w:p>
    <w:p w14:paraId="4807FB5C" w14:textId="77777777" w:rsidR="00BF527E" w:rsidRDefault="00000000">
      <w:r>
        <w:t>Rank the products using `rank()` based on total sold quantity.</w:t>
      </w:r>
    </w:p>
    <w:p w14:paraId="7542D8ED" w14:textId="77777777" w:rsidR="00BF527E" w:rsidRDefault="00000000">
      <w:r>
        <w:t>Filter to keep the top 3 products for each division.</w:t>
      </w:r>
    </w:p>
    <w:p w14:paraId="2088FA81" w14:textId="77777777" w:rsidR="00BF527E" w:rsidRDefault="00000000">
      <w:pPr>
        <w:pStyle w:val="Heading1"/>
      </w:pPr>
      <w:r>
        <w:t>5. Which segment had the most significant increase in unique products from 2020 to 2021?</w:t>
      </w:r>
    </w:p>
    <w:p w14:paraId="41FEEAD3" w14:textId="77777777" w:rsidR="00BF527E" w:rsidRDefault="00000000">
      <w:r>
        <w:t>Count distinct products for each segment in 2020 and 2021.</w:t>
      </w:r>
    </w:p>
    <w:p w14:paraId="6B8370D3" w14:textId="77777777" w:rsidR="00BF527E" w:rsidRDefault="00000000">
      <w:r>
        <w:t>Calculate the difference in unique products between the two years.</w:t>
      </w:r>
    </w:p>
    <w:p w14:paraId="2C8C3621" w14:textId="77777777" w:rsidR="00BF527E" w:rsidRDefault="00000000">
      <w:r>
        <w:lastRenderedPageBreak/>
        <w:t>Sort to find the segment with the largest increase.</w:t>
      </w:r>
    </w:p>
    <w:p w14:paraId="1A0563FC" w14:textId="77777777" w:rsidR="00BF527E" w:rsidRDefault="00000000">
      <w:pPr>
        <w:pStyle w:val="Heading1"/>
      </w:pPr>
      <w:r>
        <w:t>6. Analyze the unique product counts for each segment and sort them in descending order of product counts.</w:t>
      </w:r>
    </w:p>
    <w:p w14:paraId="5BD985C6" w14:textId="77777777" w:rsidR="00BF527E" w:rsidRDefault="00000000">
      <w:r>
        <w:t>Group the data by `segment` and use `.nunique()` to get the count of unique products.</w:t>
      </w:r>
    </w:p>
    <w:p w14:paraId="42EDE4DB" w14:textId="77777777" w:rsidR="00BF527E" w:rsidRDefault="00000000">
      <w:r>
        <w:t>Sort the results in descending order based on the count of unique products.</w:t>
      </w:r>
    </w:p>
    <w:p w14:paraId="3B717CED" w14:textId="77777777" w:rsidR="00BF527E" w:rsidRDefault="00000000">
      <w:pPr>
        <w:pStyle w:val="Heading1"/>
      </w:pPr>
      <w:r>
        <w:t>7. Provide a report of the Gross Sales amount for the customer “Atliq Exclusive” for each month.</w:t>
      </w:r>
    </w:p>
    <w:p w14:paraId="0BD261FF" w14:textId="77777777" w:rsidR="00BF527E" w:rsidRDefault="00000000">
      <w:r>
        <w:t>Multiply `sold_quantity` by `gross_price` to get gross sales.</w:t>
      </w:r>
    </w:p>
    <w:p w14:paraId="21063B92" w14:textId="77777777" w:rsidR="00BF527E" w:rsidRDefault="00000000">
      <w:r>
        <w:t>Use `.groupby()` and `.sum()` to calculate the total sales per month.</w:t>
      </w:r>
    </w:p>
    <w:p w14:paraId="072811E8" w14:textId="77777777" w:rsidR="00BF527E" w:rsidRDefault="00000000">
      <w:r>
        <w:t>Format the sales values in millions.</w:t>
      </w:r>
    </w:p>
    <w:p w14:paraId="274397CC" w14:textId="77777777" w:rsidR="00BF527E" w:rsidRDefault="00000000">
      <w:pPr>
        <w:pStyle w:val="Heading1"/>
      </w:pPr>
      <w:r>
        <w:t>8. Determine which segment had the most significant increase in unique products from 2020 to 2021.</w:t>
      </w:r>
    </w:p>
    <w:p w14:paraId="67232E85" w14:textId="77777777" w:rsidR="00BF527E" w:rsidRDefault="00000000">
      <w:r>
        <w:t>Count distinct products for 2020 and 2021 by segment.</w:t>
      </w:r>
    </w:p>
    <w:p w14:paraId="4BBC941C" w14:textId="77777777" w:rsidR="00BF527E" w:rsidRDefault="00000000">
      <w:r>
        <w:t>Calculate the difference in the number of unique products between the two years.</w:t>
      </w:r>
    </w:p>
    <w:p w14:paraId="1C8AD050" w14:textId="77777777" w:rsidR="00BF527E" w:rsidRDefault="00000000">
      <w:pPr>
        <w:pStyle w:val="Heading1"/>
      </w:pPr>
      <w:r>
        <w:t>9. Which quarter of 2020 had the maximum total_sold_quantity?</w:t>
      </w:r>
    </w:p>
    <w:p w14:paraId="1466543F" w14:textId="77777777" w:rsidR="00BF527E" w:rsidRDefault="00000000">
      <w:r>
        <w:t>Convert the `date` column to `datetime` type.</w:t>
      </w:r>
    </w:p>
    <w:p w14:paraId="34BABDCB" w14:textId="77777777" w:rsidR="00BF527E" w:rsidRDefault="00000000">
      <w:r>
        <w:t>Extract the quarter from the month using `.dt.month`.</w:t>
      </w:r>
    </w:p>
    <w:p w14:paraId="7B0FE477" w14:textId="77777777" w:rsidR="00BF527E" w:rsidRDefault="00000000">
      <w:r>
        <w:t>Group by quarter and calculate total sold quantities.</w:t>
      </w:r>
    </w:p>
    <w:p w14:paraId="2BBCB3A0" w14:textId="77777777" w:rsidR="00BF527E" w:rsidRDefault="00000000">
      <w:r>
        <w:t>Sort by total quantity to find the quarter with the highest sales.</w:t>
      </w:r>
    </w:p>
    <w:p w14:paraId="0143C77D" w14:textId="77777777" w:rsidR="00BF527E" w:rsidRDefault="00000000">
      <w:pPr>
        <w:pStyle w:val="Heading1"/>
      </w:pPr>
      <w:r>
        <w:t>10. Which products have the highest and lowest manufacturing costs?</w:t>
      </w:r>
    </w:p>
    <w:p w14:paraId="2048A907" w14:textId="77777777" w:rsidR="00BF527E" w:rsidRDefault="00000000">
      <w:r>
        <w:t>Join the `df_dim_product` and `df_fact_manufacturing_cost` DataFrames.</w:t>
      </w:r>
    </w:p>
    <w:p w14:paraId="1E89483D" w14:textId="77777777" w:rsidR="00BF527E" w:rsidRDefault="00000000">
      <w:r>
        <w:t>Sort by `manufacturing_cost` to find the highest and lowest products.</w:t>
      </w:r>
    </w:p>
    <w:sectPr w:rsidR="00BF527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66AAB" w14:textId="77777777" w:rsidR="00DF53CC" w:rsidRDefault="00DF53CC" w:rsidP="00EC73FD">
      <w:pPr>
        <w:spacing w:after="0" w:line="240" w:lineRule="auto"/>
      </w:pPr>
      <w:r>
        <w:separator/>
      </w:r>
    </w:p>
  </w:endnote>
  <w:endnote w:type="continuationSeparator" w:id="0">
    <w:p w14:paraId="5700257B" w14:textId="77777777" w:rsidR="00DF53CC" w:rsidRDefault="00DF53CC" w:rsidP="00EC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BEA3C" w14:textId="619A023E" w:rsidR="00EC73FD" w:rsidRDefault="00EC73FD">
    <w:pPr>
      <w:pStyle w:val="Footer"/>
    </w:pPr>
    <w:r>
      <w:ptab w:relativeTo="margin" w:alignment="center" w:leader="none"/>
    </w:r>
    <w:r>
      <w:ptab w:relativeTo="margin" w:alignment="right" w:leader="none"/>
    </w:r>
    <w:r w:rsidRPr="00EC73FD">
      <w:rPr>
        <w:b/>
        <w:bCs/>
      </w:rPr>
      <w:t>codebasics.io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BE7CD" w14:textId="77777777" w:rsidR="00DF53CC" w:rsidRDefault="00DF53CC" w:rsidP="00EC73FD">
      <w:pPr>
        <w:spacing w:after="0" w:line="240" w:lineRule="auto"/>
      </w:pPr>
      <w:r>
        <w:separator/>
      </w:r>
    </w:p>
  </w:footnote>
  <w:footnote w:type="continuationSeparator" w:id="0">
    <w:p w14:paraId="71FE33CD" w14:textId="77777777" w:rsidR="00DF53CC" w:rsidRDefault="00DF53CC" w:rsidP="00EC7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6D23C" w14:textId="52FAF7FC" w:rsidR="00EC73FD" w:rsidRDefault="00EC73FD">
    <w:pPr>
      <w:pStyle w:val="Header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35945939" wp14:editId="79B4EE25">
          <wp:extent cx="852898" cy="466725"/>
          <wp:effectExtent l="0" t="0" r="4445" b="0"/>
          <wp:docPr id="366040120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040120" name="Picture 1" descr="A blue and black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350" cy="4702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76065">
    <w:abstractNumId w:val="8"/>
  </w:num>
  <w:num w:numId="2" w16cid:durableId="1685009676">
    <w:abstractNumId w:val="6"/>
  </w:num>
  <w:num w:numId="3" w16cid:durableId="1646936999">
    <w:abstractNumId w:val="5"/>
  </w:num>
  <w:num w:numId="4" w16cid:durableId="1672221848">
    <w:abstractNumId w:val="4"/>
  </w:num>
  <w:num w:numId="5" w16cid:durableId="1845241271">
    <w:abstractNumId w:val="7"/>
  </w:num>
  <w:num w:numId="6" w16cid:durableId="499350559">
    <w:abstractNumId w:val="3"/>
  </w:num>
  <w:num w:numId="7" w16cid:durableId="182015709">
    <w:abstractNumId w:val="2"/>
  </w:num>
  <w:num w:numId="8" w16cid:durableId="2068338621">
    <w:abstractNumId w:val="1"/>
  </w:num>
  <w:num w:numId="9" w16cid:durableId="124456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69"/>
    <w:rsid w:val="0015074B"/>
    <w:rsid w:val="0029639D"/>
    <w:rsid w:val="00326F90"/>
    <w:rsid w:val="00AA1D8D"/>
    <w:rsid w:val="00B47730"/>
    <w:rsid w:val="00BF527E"/>
    <w:rsid w:val="00CB0664"/>
    <w:rsid w:val="00DF53CC"/>
    <w:rsid w:val="00EC73FD"/>
    <w:rsid w:val="00EF6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99A38"/>
  <w14:defaultImageDpi w14:val="300"/>
  <w15:docId w15:val="{CE51488E-2590-4D09-BA03-524B0AD4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Athar Mohiuddin</cp:lastModifiedBy>
  <cp:revision>3</cp:revision>
  <dcterms:created xsi:type="dcterms:W3CDTF">2013-12-23T23:15:00Z</dcterms:created>
  <dcterms:modified xsi:type="dcterms:W3CDTF">2025-01-03T05:17:00Z</dcterms:modified>
  <cp:category/>
</cp:coreProperties>
</file>